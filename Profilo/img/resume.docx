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9FC5" w14:textId="00A638EC" w:rsidR="00913DA1" w:rsidRDefault="004C06B1">
      <w:pPr>
        <w:pStyle w:val="Heading2"/>
      </w:pPr>
      <w:r>
        <w:t>Megha Desai</w:t>
      </w:r>
    </w:p>
    <w:p w14:paraId="539F14C5" w14:textId="0D2E81CB" w:rsidR="00913DA1" w:rsidRDefault="00000000">
      <w:r>
        <w:t xml:space="preserve">Email: </w:t>
      </w:r>
      <w:r w:rsidR="004C06B1">
        <w:t>meghadesai@gmail.com</w:t>
      </w:r>
      <w:r>
        <w:br/>
        <w:t>Phone: +91 98</w:t>
      </w:r>
      <w:r w:rsidR="004C06B1">
        <w:t>20041008</w:t>
      </w:r>
      <w:r>
        <w:br/>
        <w:t>Location: Be</w:t>
      </w:r>
      <w:r w:rsidR="004C06B1">
        <w:t>lagavi</w:t>
      </w:r>
      <w:r>
        <w:t>, India</w:t>
      </w:r>
    </w:p>
    <w:p w14:paraId="18ECA475" w14:textId="77777777" w:rsidR="00913DA1" w:rsidRDefault="00000000">
      <w:pPr>
        <w:pStyle w:val="Heading3"/>
      </w:pPr>
      <w:r>
        <w:t>Professional Summary</w:t>
      </w:r>
    </w:p>
    <w:p w14:paraId="496DDCA4" w14:textId="77777777" w:rsidR="00913DA1" w:rsidRDefault="00000000">
      <w:r>
        <w:t>Motivated and detail-oriented developer with strong foundational skills in HTML, CSS, JavaScript, and Python. Experienced in building small-scale web applications and eager to contribute to dynamic teams.</w:t>
      </w:r>
    </w:p>
    <w:p w14:paraId="16B66C01" w14:textId="77777777" w:rsidR="00913DA1" w:rsidRDefault="00000000">
      <w:pPr>
        <w:pStyle w:val="Heading3"/>
      </w:pPr>
      <w:r>
        <w:t>Skills</w:t>
      </w:r>
    </w:p>
    <w:p w14:paraId="6F5A0F78" w14:textId="2A3FC2F4" w:rsidR="00913DA1" w:rsidRDefault="00000000">
      <w:r>
        <w:t>• HTML, CSS, JavaScript</w:t>
      </w:r>
      <w:r>
        <w:br/>
        <w:t>• Python, SQL</w:t>
      </w:r>
      <w:r>
        <w:br/>
        <w:t>• GitHub</w:t>
      </w:r>
      <w:r>
        <w:br/>
        <w:t>• Problem-solving &amp; Debugging</w:t>
      </w:r>
    </w:p>
    <w:p w14:paraId="6D1055C5" w14:textId="77777777" w:rsidR="00913DA1" w:rsidRDefault="00000000">
      <w:pPr>
        <w:pStyle w:val="Heading3"/>
      </w:pPr>
      <w:r>
        <w:t>Education</w:t>
      </w:r>
    </w:p>
    <w:p w14:paraId="26B7450E" w14:textId="0148A5D7" w:rsidR="00913DA1" w:rsidRDefault="00000000">
      <w:r>
        <w:t>Master of Computer Applications (MCA)</w:t>
      </w:r>
      <w:r>
        <w:br/>
      </w:r>
      <w:r w:rsidR="004C06B1">
        <w:t>VTU</w:t>
      </w:r>
      <w:r>
        <w:t xml:space="preserve"> University, 202</w:t>
      </w:r>
      <w:r w:rsidR="004C06B1">
        <w:t>5</w:t>
      </w:r>
      <w:r>
        <w:t>–202</w:t>
      </w:r>
      <w:r w:rsidR="004C06B1">
        <w:t>7</w:t>
      </w:r>
    </w:p>
    <w:p w14:paraId="5FE0DF82" w14:textId="77777777" w:rsidR="00913DA1" w:rsidRDefault="00000000">
      <w:pPr>
        <w:pStyle w:val="Heading3"/>
      </w:pPr>
      <w:r>
        <w:t>Projects</w:t>
      </w:r>
    </w:p>
    <w:p w14:paraId="50EB6B9F" w14:textId="40317E8D" w:rsidR="00913DA1" w:rsidRDefault="00000000">
      <w:r>
        <w:t>• Portfolio Website – Designed and developed a personal portfolio using HTML, CSS, and JS.</w:t>
      </w:r>
      <w:r>
        <w:br/>
        <w:t>• Student Management System – Created a Python-based project with database integration.</w:t>
      </w:r>
    </w:p>
    <w:p w14:paraId="728C9417" w14:textId="77777777" w:rsidR="00913DA1" w:rsidRDefault="00000000">
      <w:pPr>
        <w:pStyle w:val="Heading3"/>
      </w:pPr>
      <w:r>
        <w:t>Internship</w:t>
      </w:r>
    </w:p>
    <w:p w14:paraId="161A34B0" w14:textId="3F754A96" w:rsidR="00913DA1" w:rsidRDefault="004C06B1">
      <w:proofErr w:type="spellStart"/>
      <w:r>
        <w:t>Codsoft</w:t>
      </w:r>
      <w:proofErr w:type="spellEnd"/>
      <w:r>
        <w:t xml:space="preserve"> </w:t>
      </w:r>
      <w:r w:rsidR="00000000">
        <w:t xml:space="preserve"> – Web Development Intern</w:t>
      </w:r>
      <w:r w:rsidR="00000000">
        <w:br/>
        <w:t>Worked on UI components and assisted in backend integration.</w:t>
      </w:r>
    </w:p>
    <w:sectPr w:rsidR="00913D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139597">
    <w:abstractNumId w:val="8"/>
  </w:num>
  <w:num w:numId="2" w16cid:durableId="888878853">
    <w:abstractNumId w:val="6"/>
  </w:num>
  <w:num w:numId="3" w16cid:durableId="894202211">
    <w:abstractNumId w:val="5"/>
  </w:num>
  <w:num w:numId="4" w16cid:durableId="1092316801">
    <w:abstractNumId w:val="4"/>
  </w:num>
  <w:num w:numId="5" w16cid:durableId="192812789">
    <w:abstractNumId w:val="7"/>
  </w:num>
  <w:num w:numId="6" w16cid:durableId="1792672089">
    <w:abstractNumId w:val="3"/>
  </w:num>
  <w:num w:numId="7" w16cid:durableId="556546970">
    <w:abstractNumId w:val="2"/>
  </w:num>
  <w:num w:numId="8" w16cid:durableId="837812383">
    <w:abstractNumId w:val="1"/>
  </w:num>
  <w:num w:numId="9" w16cid:durableId="207323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929"/>
    <w:rsid w:val="0015074B"/>
    <w:rsid w:val="0029639D"/>
    <w:rsid w:val="00326F90"/>
    <w:rsid w:val="004C06B1"/>
    <w:rsid w:val="00913D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1FAA1"/>
  <w14:defaultImageDpi w14:val="300"/>
  <w15:docId w15:val="{0DED085B-86F4-4DEC-877F-7F288409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 desai</cp:lastModifiedBy>
  <cp:revision>2</cp:revision>
  <dcterms:created xsi:type="dcterms:W3CDTF">2013-12-23T23:15:00Z</dcterms:created>
  <dcterms:modified xsi:type="dcterms:W3CDTF">2025-11-25T16:10:00Z</dcterms:modified>
  <cp:category/>
</cp:coreProperties>
</file>